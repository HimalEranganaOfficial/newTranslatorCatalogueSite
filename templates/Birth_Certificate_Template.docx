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5E57"/>
          <w:sz w:val="18"/>
        </w:rPr>
        <w:t>EDITABLE STARTER TEMPLATE</w:t>
      </w:r>
    </w:p>
    <w:p>
      <w:pPr>
        <w:jc w:val="center"/>
      </w:pPr>
      <w:r>
        <w:rPr>
          <w:b/>
          <w:sz w:val="32"/>
        </w:rPr>
        <w:t>BIRTH CERTIFICATE — TRANSLATION TEMPLATE</w:t>
      </w:r>
    </w:p>
    <w:p>
      <w:pPr>
        <w:jc w:val="center"/>
      </w:pPr>
      <w:r>
        <w:rPr>
          <w:b/>
          <w:color w:val="A33838"/>
          <w:sz w:val="16"/>
        </w:rPr>
        <w:t>NOT AN OFFICIAL FORM · REVIEW LOCAL COURT / RECIPIENT REQUIREMENTS</w:t>
      </w:r>
    </w:p>
    <w:p>
      <w:r>
        <w:t>Translation from [SOURCE LANGUAGE] to [TARGET LANGUAGE]</w:t>
      </w:r>
    </w:p>
    <w:p>
      <w:r>
        <w:t>Document type: Birth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Source document reference / number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Full name(s) as shown on source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Date(s) as shown on source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Place / district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Parent / spouse / related person (if applicable)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Other particulars exactly as shown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  <w:tr>
        <w:tc>
          <w:tcPr>
            <w:tcW w:type="dxa" w:w="4968"/>
          </w:tcPr>
          <w:p>
            <w:r>
              <w:t>Translator's notes on illegible or unclear text</w:t>
            </w:r>
          </w:p>
        </w:tc>
        <w:tc>
          <w:tcPr>
            <w:tcW w:type="dxa" w:w="4968"/>
          </w:tcPr>
          <w:p>
            <w:r>
              <w:t>[Enter faithful translation here]</w:t>
            </w:r>
          </w:p>
        </w:tc>
      </w:tr>
    </w:tbl>
    <w:p/>
    <w:p>
      <w:r>
        <w:rPr>
          <w:b/>
        </w:rPr>
        <w:t>TRANSLATOR DECLARATION — CUSTOMIZE TO THE APPLICABLE REQUIREMENTS</w:t>
      </w:r>
    </w:p>
    <w:p>
      <w:r>
        <w:t>I, [FULL NAME], [QUALIFICATION / AUTHORITY DETAILS], declare that this is a true and accurate translation of the document presented to me, to the best of my knowledge and ability. This wording is a placeholder and must be reviewed for the intended jurisdiction and recipient.</w:t>
      </w:r>
    </w:p>
    <w:p>
      <w:r>
        <w:t>--- END OF TRANSLATION ---</w:t>
      </w:r>
    </w:p>
    <w:p/>
    <w:p>
      <w:r>
        <w:t>Translator name: [FULL NAME]</w:t>
      </w:r>
    </w:p>
    <w:p>
      <w:r>
        <w:t>Registration number: [R. NUMBER]</w:t>
      </w:r>
    </w:p>
    <w:p>
      <w:r>
        <w:t>Signature: ______________________________</w:t>
      </w:r>
    </w:p>
    <w:p>
      <w:r>
        <w:t>Official stamp / seal (if required): ______________________________</w:t>
      </w:r>
    </w:p>
    <w:p>
      <w:r>
        <w:t>Execution date: [Complete according to the receiving authority's requirements]</w:t>
      </w:r>
    </w:p>
    <w:p/>
    <w:p>
      <w:r>
        <w:rPr>
          <w:i/>
          <w:sz w:val="16"/>
        </w:rPr>
        <w:t>NOTICE: This file is an editable drafting aid, not legal advice and not a government-issued template. Verify every field and required formalities before signing or stamping.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